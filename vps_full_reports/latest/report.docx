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BTC 5-Minute Pulse — Performance Report</w:t>
      </w:r>
    </w:p>
    <w:p>
      <w:pPr>
        <w:jc w:val="center"/>
      </w:pPr>
      <w:r>
        <w:rPr>
          <w:color w:val="666666"/>
          <w:sz w:val="20"/>
        </w:rPr>
        <w:t>PAPER ONLY  ·  reconciled=True  ·  ticks=778</w:t>
      </w:r>
    </w:p>
    <w:p>
      <w:pPr>
        <w:pStyle w:val="Heading1"/>
      </w:pPr>
      <w:r>
        <w:t>Performance Scorecard</w:t>
      </w:r>
    </w:p>
    <w:p>
      <w:r>
        <w:t>Overall score: 61.3 / 100  (Grade: 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Grade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</w:tr>
      <w:tr>
        <w:tc>
          <w:tcPr>
            <w:tcW w:type="dxa" w:w="2160"/>
          </w:tcPr>
          <w:p>
            <w:r>
              <w:t>Trading Performance</w:t>
            </w:r>
          </w:p>
        </w:tc>
        <w:tc>
          <w:tcPr>
            <w:tcW w:type="dxa" w:w="2160"/>
          </w:tcPr>
          <w:p>
            <w:r>
              <w:t>62.6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Operation</w:t>
            </w:r>
          </w:p>
        </w:tc>
        <w:tc>
          <w:tcPr>
            <w:tcW w:type="dxa" w:w="2160"/>
          </w:tcPr>
          <w:p>
            <w:r>
              <w:t>75.6</w:t>
            </w:r>
          </w:p>
        </w:tc>
        <w:tc>
          <w:tcPr>
            <w:tcW w:type="dxa" w:w="2160"/>
          </w:tcPr>
          <w:p>
            <w:r>
              <w:t>C+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External Signals</w:t>
            </w:r>
          </w:p>
        </w:tc>
        <w:tc>
          <w:tcPr>
            <w:tcW w:type="dxa" w:w="2160"/>
          </w:tcPr>
          <w:p>
            <w:r>
              <w:t>44.5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2"/>
      </w:pPr>
      <w:r>
        <w:t>Score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UTC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  <w:tc>
          <w:tcPr>
            <w:tcW w:type="dxa" w:w="1234"/>
          </w:tcPr>
          <w:p>
            <w:r>
              <w:t>Trading</w:t>
            </w:r>
          </w:p>
        </w:tc>
        <w:tc>
          <w:tcPr>
            <w:tcW w:type="dxa" w:w="1234"/>
          </w:tcPr>
          <w:p>
            <w:r>
              <w:t>Operation</w:t>
            </w:r>
          </w:p>
        </w:tc>
        <w:tc>
          <w:tcPr>
            <w:tcW w:type="dxa" w:w="1234"/>
          </w:tcPr>
          <w:p>
            <w:r>
              <w:t>Signals</w:t>
            </w:r>
          </w:p>
        </w:tc>
        <w:tc>
          <w:tcPr>
            <w:tcW w:type="dxa" w:w="1234"/>
          </w:tcPr>
          <w:p>
            <w:r>
              <w:t>Overall</w:t>
            </w:r>
          </w:p>
        </w:tc>
        <w:tc>
          <w:tcPr>
            <w:tcW w:type="dxa" w:w="1234"/>
          </w:tcPr>
          <w:p>
            <w:r>
              <w:t>Ticks</w:t>
            </w:r>
          </w:p>
        </w:tc>
      </w:tr>
      <w:tr>
        <w:tc>
          <w:tcPr>
            <w:tcW w:type="dxa" w:w="1234"/>
          </w:tcPr>
          <w:p>
            <w:r>
              <w:t>2026-06-29 15:31:46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42.5</w:t>
            </w:r>
          </w:p>
        </w:tc>
        <w:tc>
          <w:tcPr>
            <w:tcW w:type="dxa" w:w="1234"/>
          </w:tcPr>
          <w:p>
            <w:r>
              <w:t>56.5</w:t>
            </w:r>
          </w:p>
        </w:tc>
        <w:tc>
          <w:tcPr>
            <w:tcW w:type="dxa" w:w="1234"/>
          </w:tcPr>
          <w:p>
            <w:r>
              <w:t>49.4</w:t>
            </w:r>
          </w:p>
        </w:tc>
        <w:tc>
          <w:tcPr>
            <w:tcW w:type="dxa" w:w="1234"/>
          </w:tcPr>
          <w:p>
            <w:r>
              <w:t>47.7</w:t>
            </w:r>
          </w:p>
        </w:tc>
        <w:tc>
          <w:tcPr>
            <w:tcW w:type="dxa" w:w="1234"/>
          </w:tcPr>
          <w:p>
            <w:r>
              <w:t>193</w:t>
            </w:r>
          </w:p>
        </w:tc>
      </w:tr>
      <w:tr>
        <w:tc>
          <w:tcPr>
            <w:tcW w:type="dxa" w:w="1234"/>
          </w:tcPr>
          <w:p>
            <w:r>
              <w:t>2026-06-29 16:01:46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42.5</w:t>
            </w:r>
          </w:p>
        </w:tc>
        <w:tc>
          <w:tcPr>
            <w:tcW w:type="dxa" w:w="1234"/>
          </w:tcPr>
          <w:p>
            <w:r>
              <w:t>56.5</w:t>
            </w:r>
          </w:p>
        </w:tc>
        <w:tc>
          <w:tcPr>
            <w:tcW w:type="dxa" w:w="1234"/>
          </w:tcPr>
          <w:p>
            <w:r>
              <w:t>49.4</w:t>
            </w:r>
          </w:p>
        </w:tc>
        <w:tc>
          <w:tcPr>
            <w:tcW w:type="dxa" w:w="1234"/>
          </w:tcPr>
          <w:p>
            <w:r>
              <w:t>47.7</w:t>
            </w:r>
          </w:p>
        </w:tc>
        <w:tc>
          <w:tcPr>
            <w:tcW w:type="dxa" w:w="1234"/>
          </w:tcPr>
          <w:p>
            <w:r>
              <w:t>313</w:t>
            </w:r>
          </w:p>
        </w:tc>
      </w:tr>
      <w:tr>
        <w:tc>
          <w:tcPr>
            <w:tcW w:type="dxa" w:w="1234"/>
          </w:tcPr>
          <w:p>
            <w:r>
              <w:t>2026-06-29 16:31:47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42.5</w:t>
            </w:r>
          </w:p>
        </w:tc>
        <w:tc>
          <w:tcPr>
            <w:tcW w:type="dxa" w:w="1234"/>
          </w:tcPr>
          <w:p>
            <w:r>
              <w:t>56.5</w:t>
            </w:r>
          </w:p>
        </w:tc>
        <w:tc>
          <w:tcPr>
            <w:tcW w:type="dxa" w:w="1234"/>
          </w:tcPr>
          <w:p>
            <w:r>
              <w:t>49.4</w:t>
            </w:r>
          </w:p>
        </w:tc>
        <w:tc>
          <w:tcPr>
            <w:tcW w:type="dxa" w:w="1234"/>
          </w:tcPr>
          <w:p>
            <w:r>
              <w:t>47.7</w:t>
            </w:r>
          </w:p>
        </w:tc>
        <w:tc>
          <w:tcPr>
            <w:tcW w:type="dxa" w:w="1234"/>
          </w:tcPr>
          <w:p>
            <w:r>
              <w:t>110</w:t>
            </w:r>
          </w:p>
        </w:tc>
      </w:tr>
      <w:tr>
        <w:tc>
          <w:tcPr>
            <w:tcW w:type="dxa" w:w="1234"/>
          </w:tcPr>
          <w:p>
            <w:r>
              <w:t>2026-06-29 17:01:59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42.5</w:t>
            </w:r>
          </w:p>
        </w:tc>
        <w:tc>
          <w:tcPr>
            <w:tcW w:type="dxa" w:w="1234"/>
          </w:tcPr>
          <w:p>
            <w:r>
              <w:t>56.5</w:t>
            </w:r>
          </w:p>
        </w:tc>
        <w:tc>
          <w:tcPr>
            <w:tcW w:type="dxa" w:w="1234"/>
          </w:tcPr>
          <w:p>
            <w:r>
              <w:t>49.4</w:t>
            </w:r>
          </w:p>
        </w:tc>
        <w:tc>
          <w:tcPr>
            <w:tcW w:type="dxa" w:w="1234"/>
          </w:tcPr>
          <w:p>
            <w:r>
              <w:t>47.7</w:t>
            </w:r>
          </w:p>
        </w:tc>
        <w:tc>
          <w:tcPr>
            <w:tcW w:type="dxa" w:w="1234"/>
          </w:tcPr>
          <w:p>
            <w:r>
              <w:t>102</w:t>
            </w:r>
          </w:p>
        </w:tc>
      </w:tr>
      <w:tr>
        <w:tc>
          <w:tcPr>
            <w:tcW w:type="dxa" w:w="1234"/>
          </w:tcPr>
          <w:p>
            <w:r>
              <w:t>2026-06-29 17:32:56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42.5</w:t>
            </w:r>
          </w:p>
        </w:tc>
        <w:tc>
          <w:tcPr>
            <w:tcW w:type="dxa" w:w="1234"/>
          </w:tcPr>
          <w:p>
            <w:r>
              <w:t>56.5</w:t>
            </w:r>
          </w:p>
        </w:tc>
        <w:tc>
          <w:tcPr>
            <w:tcW w:type="dxa" w:w="1234"/>
          </w:tcPr>
          <w:p>
            <w:r>
              <w:t>49.4</w:t>
            </w:r>
          </w:p>
        </w:tc>
        <w:tc>
          <w:tcPr>
            <w:tcW w:type="dxa" w:w="1234"/>
          </w:tcPr>
          <w:p>
            <w:r>
              <w:t>47.7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2026-06-29 18:02:58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42.5</w:t>
            </w:r>
          </w:p>
        </w:tc>
        <w:tc>
          <w:tcPr>
            <w:tcW w:type="dxa" w:w="1234"/>
          </w:tcPr>
          <w:p>
            <w:r>
              <w:t>57.5</w:t>
            </w:r>
          </w:p>
        </w:tc>
        <w:tc>
          <w:tcPr>
            <w:tcW w:type="dxa" w:w="1234"/>
          </w:tcPr>
          <w:p>
            <w:r>
              <w:t>49.4</w:t>
            </w:r>
          </w:p>
        </w:tc>
        <w:tc>
          <w:tcPr>
            <w:tcW w:type="dxa" w:w="1234"/>
          </w:tcPr>
          <w:p>
            <w:r>
              <w:t>48.0</w:t>
            </w:r>
          </w:p>
        </w:tc>
        <w:tc>
          <w:tcPr>
            <w:tcW w:type="dxa" w:w="1234"/>
          </w:tcPr>
          <w:p>
            <w:r>
              <w:t>121</w:t>
            </w:r>
          </w:p>
        </w:tc>
      </w:tr>
      <w:tr>
        <w:tc>
          <w:tcPr>
            <w:tcW w:type="dxa" w:w="1234"/>
          </w:tcPr>
          <w:p>
            <w:r>
              <w:t>2026-06-29 18:33:13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42.5</w:t>
            </w:r>
          </w:p>
        </w:tc>
        <w:tc>
          <w:tcPr>
            <w:tcW w:type="dxa" w:w="1234"/>
          </w:tcPr>
          <w:p>
            <w:r>
              <w:t>58.7</w:t>
            </w:r>
          </w:p>
        </w:tc>
        <w:tc>
          <w:tcPr>
            <w:tcW w:type="dxa" w:w="1234"/>
          </w:tcPr>
          <w:p>
            <w:r>
              <w:t>45.6</w:t>
            </w:r>
          </w:p>
        </w:tc>
        <w:tc>
          <w:tcPr>
            <w:tcW w:type="dxa" w:w="1234"/>
          </w:tcPr>
          <w:p>
            <w:r>
              <w:t>47.3</w:t>
            </w:r>
          </w:p>
        </w:tc>
        <w:tc>
          <w:tcPr>
            <w:tcW w:type="dxa" w:w="1234"/>
          </w:tcPr>
          <w:p>
            <w:r>
              <w:t>242</w:t>
            </w:r>
          </w:p>
        </w:tc>
      </w:tr>
      <w:tr>
        <w:tc>
          <w:tcPr>
            <w:tcW w:type="dxa" w:w="1234"/>
          </w:tcPr>
          <w:p>
            <w:r>
              <w:t>2026-06-29 18:48:13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21.2</w:t>
            </w:r>
          </w:p>
        </w:tc>
        <w:tc>
          <w:tcPr>
            <w:tcW w:type="dxa" w:w="1234"/>
          </w:tcPr>
          <w:p>
            <w:r>
              <w:t>59.1</w:t>
            </w:r>
          </w:p>
        </w:tc>
        <w:tc>
          <w:tcPr>
            <w:tcW w:type="dxa" w:w="1234"/>
          </w:tcPr>
          <w:p>
            <w:r>
              <w:t>45.6</w:t>
            </w:r>
          </w:p>
        </w:tc>
        <w:tc>
          <w:tcPr>
            <w:tcW w:type="dxa" w:w="1234"/>
          </w:tcPr>
          <w:p>
            <w:r>
              <w:t>36.8</w:t>
            </w:r>
          </w:p>
        </w:tc>
        <w:tc>
          <w:tcPr>
            <w:tcW w:type="dxa" w:w="1234"/>
          </w:tcPr>
          <w:p>
            <w:r>
              <w:t>302</w:t>
            </w:r>
          </w:p>
        </w:tc>
      </w:tr>
      <w:tr>
        <w:tc>
          <w:tcPr>
            <w:tcW w:type="dxa" w:w="1234"/>
          </w:tcPr>
          <w:p>
            <w:r>
              <w:t>2026-06-29 19:06:58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20.7</w:t>
            </w:r>
          </w:p>
        </w:tc>
        <w:tc>
          <w:tcPr>
            <w:tcW w:type="dxa" w:w="1234"/>
          </w:tcPr>
          <w:p>
            <w:r>
              <w:t>59.9</w:t>
            </w:r>
          </w:p>
        </w:tc>
        <w:tc>
          <w:tcPr>
            <w:tcW w:type="dxa" w:w="1234"/>
          </w:tcPr>
          <w:p>
            <w:r>
              <w:t>45.6</w:t>
            </w:r>
          </w:p>
        </w:tc>
        <w:tc>
          <w:tcPr>
            <w:tcW w:type="dxa" w:w="1234"/>
          </w:tcPr>
          <w:p>
            <w:r>
              <w:t>36.7</w:t>
            </w:r>
          </w:p>
        </w:tc>
        <w:tc>
          <w:tcPr>
            <w:tcW w:type="dxa" w:w="1234"/>
          </w:tcPr>
          <w:p>
            <w:r>
              <w:t>377</w:t>
            </w:r>
          </w:p>
        </w:tc>
      </w:tr>
      <w:tr>
        <w:tc>
          <w:tcPr>
            <w:tcW w:type="dxa" w:w="1234"/>
          </w:tcPr>
          <w:p>
            <w:r>
              <w:t>2026-06-29 19:37:13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19.8</w:t>
            </w:r>
          </w:p>
        </w:tc>
        <w:tc>
          <w:tcPr>
            <w:tcW w:type="dxa" w:w="1234"/>
          </w:tcPr>
          <w:p>
            <w:r>
              <w:t>59.9</w:t>
            </w:r>
          </w:p>
        </w:tc>
        <w:tc>
          <w:tcPr>
            <w:tcW w:type="dxa" w:w="1234"/>
          </w:tcPr>
          <w:p>
            <w:r>
              <w:t>45.6</w:t>
            </w:r>
          </w:p>
        </w:tc>
        <w:tc>
          <w:tcPr>
            <w:tcW w:type="dxa" w:w="1234"/>
          </w:tcPr>
          <w:p>
            <w:r>
              <w:t>36.3</w:t>
            </w:r>
          </w:p>
        </w:tc>
        <w:tc>
          <w:tcPr>
            <w:tcW w:type="dxa" w:w="1234"/>
          </w:tcPr>
          <w:p>
            <w:r>
              <w:t>498</w:t>
            </w:r>
          </w:p>
        </w:tc>
      </w:tr>
      <w:tr>
        <w:tc>
          <w:tcPr>
            <w:tcW w:type="dxa" w:w="1234"/>
          </w:tcPr>
          <w:p>
            <w:r>
              <w:t>2026-06-29 19:48:58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39.8</w:t>
            </w:r>
          </w:p>
        </w:tc>
        <w:tc>
          <w:tcPr>
            <w:tcW w:type="dxa" w:w="1234"/>
          </w:tcPr>
          <w:p>
            <w:r>
              <w:t>76.0</w:t>
            </w:r>
          </w:p>
        </w:tc>
        <w:tc>
          <w:tcPr>
            <w:tcW w:type="dxa" w:w="1234"/>
          </w:tcPr>
          <w:p>
            <w:r>
              <w:t>45.6</w:t>
            </w:r>
          </w:p>
        </w:tc>
        <w:tc>
          <w:tcPr>
            <w:tcW w:type="dxa" w:w="1234"/>
          </w:tcPr>
          <w:p>
            <w:r>
              <w:t>50.3</w:t>
            </w:r>
          </w:p>
        </w:tc>
        <w:tc>
          <w:tcPr>
            <w:tcW w:type="dxa" w:w="1234"/>
          </w:tcPr>
          <w:p>
            <w:r>
              <w:t>545</w:t>
            </w:r>
          </w:p>
        </w:tc>
      </w:tr>
      <w:tr>
        <w:tc>
          <w:tcPr>
            <w:tcW w:type="dxa" w:w="1234"/>
          </w:tcPr>
          <w:p>
            <w:r>
              <w:t>2026-06-29 20:19:13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39.8</w:t>
            </w:r>
          </w:p>
        </w:tc>
        <w:tc>
          <w:tcPr>
            <w:tcW w:type="dxa" w:w="1234"/>
          </w:tcPr>
          <w:p>
            <w:r>
              <w:t>75.7</w:t>
            </w:r>
          </w:p>
        </w:tc>
        <w:tc>
          <w:tcPr>
            <w:tcW w:type="dxa" w:w="1234"/>
          </w:tcPr>
          <w:p>
            <w:r>
              <w:t>45.6</w:t>
            </w:r>
          </w:p>
        </w:tc>
        <w:tc>
          <w:tcPr>
            <w:tcW w:type="dxa" w:w="1234"/>
          </w:tcPr>
          <w:p>
            <w:r>
              <w:t>50.2</w:t>
            </w:r>
          </w:p>
        </w:tc>
        <w:tc>
          <w:tcPr>
            <w:tcW w:type="dxa" w:w="1234"/>
          </w:tcPr>
          <w:p>
            <w:r>
              <w:t>666</w:t>
            </w:r>
          </w:p>
        </w:tc>
      </w:tr>
      <w:tr>
        <w:tc>
          <w:tcPr>
            <w:tcW w:type="dxa" w:w="1234"/>
          </w:tcPr>
          <w:p>
            <w:r>
              <w:t>2026-06-29 20:49:15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39.8</w:t>
            </w:r>
          </w:p>
        </w:tc>
        <w:tc>
          <w:tcPr>
            <w:tcW w:type="dxa" w:w="1234"/>
          </w:tcPr>
          <w:p>
            <w:r>
              <w:t>76.0</w:t>
            </w:r>
          </w:p>
        </w:tc>
        <w:tc>
          <w:tcPr>
            <w:tcW w:type="dxa" w:w="1234"/>
          </w:tcPr>
          <w:p>
            <w:r>
              <w:t>45.6</w:t>
            </w:r>
          </w:p>
        </w:tc>
        <w:tc>
          <w:tcPr>
            <w:tcW w:type="dxa" w:w="1234"/>
          </w:tcPr>
          <w:p>
            <w:r>
              <w:t>50.3</w:t>
            </w:r>
          </w:p>
        </w:tc>
        <w:tc>
          <w:tcPr>
            <w:tcW w:type="dxa" w:w="1234"/>
          </w:tcPr>
          <w:p>
            <w:r>
              <w:t>103</w:t>
            </w:r>
          </w:p>
        </w:tc>
      </w:tr>
      <w:tr>
        <w:tc>
          <w:tcPr>
            <w:tcW w:type="dxa" w:w="1234"/>
          </w:tcPr>
          <w:p>
            <w:r>
              <w:t>2026-06-29 21:19:30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39.8</w:t>
            </w:r>
          </w:p>
        </w:tc>
        <w:tc>
          <w:tcPr>
            <w:tcW w:type="dxa" w:w="1234"/>
          </w:tcPr>
          <w:p>
            <w:r>
              <w:t>75.7</w:t>
            </w:r>
          </w:p>
        </w:tc>
        <w:tc>
          <w:tcPr>
            <w:tcW w:type="dxa" w:w="1234"/>
          </w:tcPr>
          <w:p>
            <w:r>
              <w:t>45.6</w:t>
            </w:r>
          </w:p>
        </w:tc>
        <w:tc>
          <w:tcPr>
            <w:tcW w:type="dxa" w:w="1234"/>
          </w:tcPr>
          <w:p>
            <w:r>
              <w:t>50.2</w:t>
            </w:r>
          </w:p>
        </w:tc>
        <w:tc>
          <w:tcPr>
            <w:tcW w:type="dxa" w:w="1234"/>
          </w:tcPr>
          <w:p>
            <w:r>
              <w:t>224</w:t>
            </w:r>
          </w:p>
        </w:tc>
      </w:tr>
      <w:tr>
        <w:tc>
          <w:tcPr>
            <w:tcW w:type="dxa" w:w="1234"/>
          </w:tcPr>
          <w:p>
            <w:r>
              <w:t>2026-06-29 21:49:45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39.8</w:t>
            </w:r>
          </w:p>
        </w:tc>
        <w:tc>
          <w:tcPr>
            <w:tcW w:type="dxa" w:w="1234"/>
          </w:tcPr>
          <w:p>
            <w:r>
              <w:t>75.6</w:t>
            </w:r>
          </w:p>
        </w:tc>
        <w:tc>
          <w:tcPr>
            <w:tcW w:type="dxa" w:w="1234"/>
          </w:tcPr>
          <w:p>
            <w:r>
              <w:t>45.6</w:t>
            </w:r>
          </w:p>
        </w:tc>
        <w:tc>
          <w:tcPr>
            <w:tcW w:type="dxa" w:w="1234"/>
          </w:tcPr>
          <w:p>
            <w:r>
              <w:t>50.2</w:t>
            </w:r>
          </w:p>
        </w:tc>
        <w:tc>
          <w:tcPr>
            <w:tcW w:type="dxa" w:w="1234"/>
          </w:tcPr>
          <w:p>
            <w:r>
              <w:t>345</w:t>
            </w:r>
          </w:p>
        </w:tc>
      </w:tr>
      <w:tr>
        <w:tc>
          <w:tcPr>
            <w:tcW w:type="dxa" w:w="1234"/>
          </w:tcPr>
          <w:p>
            <w:r>
              <w:t>2026-06-29 22:19:58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39.8</w:t>
            </w:r>
          </w:p>
        </w:tc>
        <w:tc>
          <w:tcPr>
            <w:tcW w:type="dxa" w:w="1234"/>
          </w:tcPr>
          <w:p>
            <w:r>
              <w:t>75.9</w:t>
            </w:r>
          </w:p>
        </w:tc>
        <w:tc>
          <w:tcPr>
            <w:tcW w:type="dxa" w:w="1234"/>
          </w:tcPr>
          <w:p>
            <w:r>
              <w:t>44.5</w:t>
            </w:r>
          </w:p>
        </w:tc>
        <w:tc>
          <w:tcPr>
            <w:tcW w:type="dxa" w:w="1234"/>
          </w:tcPr>
          <w:p>
            <w:r>
              <w:t>50.0</w:t>
            </w:r>
          </w:p>
        </w:tc>
        <w:tc>
          <w:tcPr>
            <w:tcW w:type="dxa" w:w="1234"/>
          </w:tcPr>
          <w:p>
            <w:r>
              <w:t>466</w:t>
            </w:r>
          </w:p>
        </w:tc>
      </w:tr>
      <w:tr>
        <w:tc>
          <w:tcPr>
            <w:tcW w:type="dxa" w:w="1234"/>
          </w:tcPr>
          <w:p>
            <w:r>
              <w:t>2026-06-29 22:33:15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41.4</w:t>
            </w:r>
          </w:p>
        </w:tc>
        <w:tc>
          <w:tcPr>
            <w:tcW w:type="dxa" w:w="1234"/>
          </w:tcPr>
          <w:p>
            <w:r>
              <w:t>76.1</w:t>
            </w:r>
          </w:p>
        </w:tc>
        <w:tc>
          <w:tcPr>
            <w:tcW w:type="dxa" w:w="1234"/>
          </w:tcPr>
          <w:p>
            <w:r>
              <w:t>44.5</w:t>
            </w:r>
          </w:p>
        </w:tc>
        <w:tc>
          <w:tcPr>
            <w:tcW w:type="dxa" w:w="1234"/>
          </w:tcPr>
          <w:p>
            <w:r>
              <w:t>50.8</w:t>
            </w:r>
          </w:p>
        </w:tc>
        <w:tc>
          <w:tcPr>
            <w:tcW w:type="dxa" w:w="1234"/>
          </w:tcPr>
          <w:p>
            <w:r>
              <w:t>519</w:t>
            </w:r>
          </w:p>
        </w:tc>
      </w:tr>
      <w:tr>
        <w:tc>
          <w:tcPr>
            <w:tcW w:type="dxa" w:w="1234"/>
          </w:tcPr>
          <w:p>
            <w:r>
              <w:t>2026-06-29 23:04:45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53.4</w:t>
            </w:r>
          </w:p>
        </w:tc>
        <w:tc>
          <w:tcPr>
            <w:tcW w:type="dxa" w:w="1234"/>
          </w:tcPr>
          <w:p>
            <w:r>
              <w:t>75.9</w:t>
            </w:r>
          </w:p>
        </w:tc>
        <w:tc>
          <w:tcPr>
            <w:tcW w:type="dxa" w:w="1234"/>
          </w:tcPr>
          <w:p>
            <w:r>
              <w:t>44.5</w:t>
            </w:r>
          </w:p>
        </w:tc>
        <w:tc>
          <w:tcPr>
            <w:tcW w:type="dxa" w:w="1234"/>
          </w:tcPr>
          <w:p>
            <w:r>
              <w:t>56.8</w:t>
            </w:r>
          </w:p>
        </w:tc>
        <w:tc>
          <w:tcPr>
            <w:tcW w:type="dxa" w:w="1234"/>
          </w:tcPr>
          <w:p>
            <w:r>
              <w:t>645</w:t>
            </w:r>
          </w:p>
        </w:tc>
      </w:tr>
      <w:tr>
        <w:tc>
          <w:tcPr>
            <w:tcW w:type="dxa" w:w="1234"/>
          </w:tcPr>
          <w:p>
            <w:r>
              <w:t>2026-06-29 23:21:15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67.1</w:t>
            </w:r>
          </w:p>
        </w:tc>
        <w:tc>
          <w:tcPr>
            <w:tcW w:type="dxa" w:w="1234"/>
          </w:tcPr>
          <w:p>
            <w:r>
              <w:t>75.6</w:t>
            </w:r>
          </w:p>
        </w:tc>
        <w:tc>
          <w:tcPr>
            <w:tcW w:type="dxa" w:w="1234"/>
          </w:tcPr>
          <w:p>
            <w:r>
              <w:t>44.5</w:t>
            </w:r>
          </w:p>
        </w:tc>
        <w:tc>
          <w:tcPr>
            <w:tcW w:type="dxa" w:w="1234"/>
          </w:tcPr>
          <w:p>
            <w:r>
              <w:t>63.6</w:t>
            </w:r>
          </w:p>
        </w:tc>
        <w:tc>
          <w:tcPr>
            <w:tcW w:type="dxa" w:w="1234"/>
          </w:tcPr>
          <w:p>
            <w:r>
              <w:t>711</w:t>
            </w:r>
          </w:p>
        </w:tc>
      </w:tr>
      <w:tr>
        <w:tc>
          <w:tcPr>
            <w:tcW w:type="dxa" w:w="1234"/>
          </w:tcPr>
          <w:p>
            <w:r>
              <w:t>2026-06-29 23:32:15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62.6</w:t>
            </w:r>
          </w:p>
        </w:tc>
        <w:tc>
          <w:tcPr>
            <w:tcW w:type="dxa" w:w="1234"/>
          </w:tcPr>
          <w:p>
            <w:r>
              <w:t>75.8</w:t>
            </w:r>
          </w:p>
        </w:tc>
        <w:tc>
          <w:tcPr>
            <w:tcW w:type="dxa" w:w="1234"/>
          </w:tcPr>
          <w:p>
            <w:r>
              <w:t>44.5</w:t>
            </w:r>
          </w:p>
        </w:tc>
        <w:tc>
          <w:tcPr>
            <w:tcW w:type="dxa" w:w="1234"/>
          </w:tcPr>
          <w:p>
            <w:r>
              <w:t>61.4</w:t>
            </w:r>
          </w:p>
        </w:tc>
        <w:tc>
          <w:tcPr>
            <w:tcW w:type="dxa" w:w="1234"/>
          </w:tcPr>
          <w:p>
            <w:r>
              <w:t>755</w:t>
            </w:r>
          </w:p>
        </w:tc>
      </w:tr>
    </w:tbl>
    <w:p>
      <w:r>
        <w:br w:type="page"/>
      </w:r>
    </w:p>
    <w:p>
      <w:pPr>
        <w:pStyle w:val="Heading1"/>
      </w:pPr>
      <w:r>
        <w:t>1. Trading Performance — Detail</w:t>
      </w:r>
    </w:p>
    <w:p>
      <w:r>
        <w:t>Section score: 62.6 / 100  (Grade: D)</w:t>
      </w:r>
    </w:p>
    <w:p>
      <w:r>
        <w:rPr>
          <w:i/>
        </w:rPr>
        <w:t>Profitability, win-rate, side balance (DOWN&gt;UP), and ledger integrity.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Weight contribution</w:t>
            </w:r>
          </w:p>
        </w:tc>
      </w:tr>
      <w:tr>
        <w:tc>
          <w:tcPr>
            <w:tcW w:type="dxa" w:w="2880"/>
          </w:tcPr>
          <w:p>
            <w:r>
              <w:t>accounting integrity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  <w:tr>
        <w:tc>
          <w:tcPr>
            <w:tcW w:type="dxa" w:w="2880"/>
          </w:tcPr>
          <w:p>
            <w:r>
              <w:t>directional pnl</w:t>
            </w:r>
          </w:p>
        </w:tc>
        <w:tc>
          <w:tcPr>
            <w:tcW w:type="dxa" w:w="2880"/>
          </w:tcPr>
          <w:p>
            <w:r>
              <w:t>57.5</w:t>
            </w:r>
          </w:p>
        </w:tc>
        <w:tc>
          <w:tcPr>
            <w:tcW w:type="dxa" w:w="2880"/>
          </w:tcPr>
          <w:p>
            <w:r>
              <w:t>8.6</w:t>
            </w:r>
          </w:p>
        </w:tc>
      </w:tr>
      <w:tr>
        <w:tc>
          <w:tcPr>
            <w:tcW w:type="dxa" w:w="2880"/>
          </w:tcPr>
          <w:p>
            <w:r>
              <w:t>profit factor</w:t>
            </w:r>
          </w:p>
        </w:tc>
        <w:tc>
          <w:tcPr>
            <w:tcW w:type="dxa" w:w="2880"/>
          </w:tcPr>
          <w:p>
            <w:r>
              <w:t>84.2</w:t>
            </w:r>
          </w:p>
        </w:tc>
        <w:tc>
          <w:tcPr>
            <w:tcW w:type="dxa" w:w="2880"/>
          </w:tcPr>
          <w:p>
            <w:r>
              <w:t>12.6</w:t>
            </w:r>
          </w:p>
        </w:tc>
      </w:tr>
      <w:tr>
        <w:tc>
          <w:tcPr>
            <w:tcW w:type="dxa" w:w="2880"/>
          </w:tcPr>
          <w:p>
            <w:r>
              <w:t>return pct</w:t>
            </w:r>
          </w:p>
        </w:tc>
        <w:tc>
          <w:tcPr>
            <w:tcW w:type="dxa" w:w="2880"/>
          </w:tcPr>
          <w:p>
            <w:r>
              <w:t>77.5</w:t>
            </w:r>
          </w:p>
        </w:tc>
        <w:tc>
          <w:tcPr>
            <w:tcW w:type="dxa" w:w="2880"/>
          </w:tcPr>
          <w:p>
            <w:r>
              <w:t>15.5</w:t>
            </w:r>
          </w:p>
        </w:tc>
      </w:tr>
      <w:tr>
        <w:tc>
          <w:tcPr>
            <w:tcW w:type="dxa" w:w="2880"/>
          </w:tcPr>
          <w:p>
            <w:r>
              <w:t>sample size</w:t>
            </w:r>
          </w:p>
        </w:tc>
        <w:tc>
          <w:tcPr>
            <w:tcW w:type="dxa" w:w="2880"/>
          </w:tcPr>
          <w:p>
            <w:r>
              <w:t>16.6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side balance</w:t>
            </w:r>
          </w:p>
        </w:tc>
        <w:tc>
          <w:tcPr>
            <w:tcW w:type="dxa" w:w="2880"/>
          </w:tcPr>
          <w:p>
            <w:r>
              <w:t>50.0</w:t>
            </w:r>
          </w:p>
        </w:tc>
        <w:tc>
          <w:tcPr>
            <w:tcW w:type="dxa" w:w="2880"/>
          </w:tcPr>
          <w:p>
            <w:r>
              <w:t>5.0</w:t>
            </w:r>
          </w:p>
        </w:tc>
      </w:tr>
      <w:tr>
        <w:tc>
          <w:tcPr>
            <w:tcW w:type="dxa" w:w="2880"/>
          </w:tcPr>
          <w:p>
            <w:r>
              <w:t>win rate</w:t>
            </w:r>
          </w:p>
        </w:tc>
        <w:tc>
          <w:tcPr>
            <w:tcW w:type="dxa" w:w="2880"/>
          </w:tcPr>
          <w:p>
            <w:r>
              <w:t>40.0</w:t>
            </w:r>
          </w:p>
        </w:tc>
        <w:tc>
          <w:tcPr>
            <w:tcW w:type="dxa" w:w="2880"/>
          </w:tcPr>
          <w:p>
            <w:r>
              <w:t>10.0</w:t>
            </w:r>
          </w:p>
        </w:tc>
      </w:tr>
    </w:tbl>
    <w:p>
      <w:pPr>
        <w:pStyle w:val="Heading2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on-hand</w:t>
            </w:r>
          </w:p>
        </w:tc>
        <w:tc>
          <w:tcPr>
            <w:tcW w:type="dxa" w:w="4320"/>
          </w:tcPr>
          <w:p>
            <w:r>
              <w:t>$527.47</w:t>
            </w:r>
          </w:p>
        </w:tc>
      </w:tr>
      <w:tr>
        <w:tc>
          <w:tcPr>
            <w:tcW w:type="dxa" w:w="4320"/>
          </w:tcPr>
          <w:p>
            <w:r>
              <w:t>Total return</w:t>
            </w:r>
          </w:p>
        </w:tc>
        <w:tc>
          <w:tcPr>
            <w:tcW w:type="dxa" w:w="4320"/>
          </w:tcPr>
          <w:p>
            <w:r>
              <w:t>5.49%</w:t>
            </w:r>
          </w:p>
        </w:tc>
      </w:tr>
      <w:tr>
        <w:tc>
          <w:tcPr>
            <w:tcW w:type="dxa" w:w="4320"/>
          </w:tcPr>
          <w:p>
            <w:r>
              <w:t>Directional PnL</w:t>
            </w:r>
          </w:p>
        </w:tc>
        <w:tc>
          <w:tcPr>
            <w:tcW w:type="dxa" w:w="4320"/>
          </w:tcPr>
          <w:p>
            <w:r>
              <w:t>$3.73</w:t>
            </w:r>
          </w:p>
        </w:tc>
      </w:tr>
      <w:tr>
        <w:tc>
          <w:tcPr>
            <w:tcW w:type="dxa" w:w="4320"/>
          </w:tcPr>
          <w:p>
            <w:r>
              <w:t>Arb PnL</w:t>
            </w:r>
          </w:p>
        </w:tc>
        <w:tc>
          <w:tcPr>
            <w:tcW w:type="dxa" w:w="4320"/>
          </w:tcPr>
          <w:p>
            <w:r>
              <w:t>$4.23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0.6000</w:t>
            </w:r>
          </w:p>
        </w:tc>
      </w:tr>
      <w:tr>
        <w:tc>
          <w:tcPr>
            <w:tcW w:type="dxa" w:w="4320"/>
          </w:tcPr>
          <w:p>
            <w:r>
              <w:t>Win rate UP / DOWN</w:t>
            </w:r>
          </w:p>
        </w:tc>
        <w:tc>
          <w:tcPr>
            <w:tcW w:type="dxa" w:w="4320"/>
          </w:tcPr>
          <w:p>
            <w:r>
              <w:t>— / 0.6000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1.3732</w:t>
            </w:r>
          </w:p>
        </w:tc>
      </w:tr>
      <w:tr>
        <w:tc>
          <w:tcPr>
            <w:tcW w:type="dxa" w:w="4320"/>
          </w:tcPr>
          <w:p>
            <w:r>
              <w:t>Trades settled</w:t>
            </w:r>
          </w:p>
        </w:tc>
        <w:tc>
          <w:tcPr>
            <w:tcW w:type="dxa" w:w="4320"/>
          </w:tcPr>
          <w:p>
            <w:r>
              <w:t>5 / 5</w:t>
            </w:r>
          </w:p>
        </w:tc>
      </w:tr>
      <w:tr>
        <w:tc>
          <w:tcPr>
            <w:tcW w:type="dxa" w:w="4320"/>
          </w:tcPr>
          <w:p>
            <w:r>
              <w:t>Avg PnL/trade</w:t>
            </w:r>
          </w:p>
        </w:tc>
        <w:tc>
          <w:tcPr>
            <w:tcW w:type="dxa" w:w="4320"/>
          </w:tcPr>
          <w:p>
            <w:r>
              <w:t>$0.75</w:t>
            </w:r>
          </w:p>
        </w:tc>
      </w:tr>
      <w:tr>
        <w:tc>
          <w:tcPr>
            <w:tcW w:type="dxa" w:w="4320"/>
          </w:tcPr>
          <w:p>
            <w:r>
              <w:t>Global reconciled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2"/>
      </w:pPr>
      <w:r>
        <w:t>Dependency arbitrage (P-UP)</w:t>
      </w:r>
    </w:p>
    <w:p>
      <w:r>
        <w:t>Realized $19.5133 · Executed 115 · Settled 113 · Wins 77 · Losses 36 · Kelly active False</w:t>
      </w:r>
    </w:p>
    <w:p>
      <w:pPr>
        <w:pStyle w:val="Heading3"/>
      </w:pPr>
      <w:r>
        <w:t>Calibration buckets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Bucket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Win rate</w:t>
            </w:r>
          </w:p>
        </w:tc>
        <w:tc>
          <w:tcPr>
            <w:tcW w:type="dxa" w:w="1728"/>
          </w:tcPr>
          <w:p>
            <w:r>
              <w:t>PF</w:t>
            </w:r>
          </w:p>
        </w:tc>
        <w:tc>
          <w:tcPr>
            <w:tcW w:type="dxa" w:w="1728"/>
          </w:tcPr>
          <w:p>
            <w:r>
              <w:t>Avg PnL</w:t>
            </w:r>
          </w:p>
        </w:tc>
      </w:tr>
      <w:tr>
        <w:tc>
          <w:tcPr>
            <w:tcW w:type="dxa" w:w="1728"/>
          </w:tcPr>
          <w:p>
            <w:r>
              <w:t>0-0.10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$-50.00</w:t>
            </w:r>
          </w:p>
        </w:tc>
      </w:tr>
      <w:tr>
        <w:tc>
          <w:tcPr>
            <w:tcW w:type="dxa" w:w="1728"/>
          </w:tcPr>
          <w:p>
            <w:r>
              <w:t>0.10-0.20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0.2500</w:t>
            </w:r>
          </w:p>
        </w:tc>
        <w:tc>
          <w:tcPr>
            <w:tcW w:type="dxa" w:w="1728"/>
          </w:tcPr>
          <w:p>
            <w:r>
              <w:t>2.4927</w:t>
            </w:r>
          </w:p>
        </w:tc>
        <w:tc>
          <w:tcPr>
            <w:tcW w:type="dxa" w:w="1728"/>
          </w:tcPr>
          <w:p>
            <w:r>
              <w:t>$55.98</w:t>
            </w:r>
          </w:p>
        </w:tc>
      </w:tr>
      <w:tr>
        <w:tc>
          <w:tcPr>
            <w:tcW w:type="dxa" w:w="1728"/>
          </w:tcPr>
          <w:p>
            <w:r>
              <w:t>0.20-0.35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0.2500</w:t>
            </w:r>
          </w:p>
        </w:tc>
        <w:tc>
          <w:tcPr>
            <w:tcW w:type="dxa" w:w="1728"/>
          </w:tcPr>
          <w:p>
            <w:r>
              <w:t>0.8110</w:t>
            </w:r>
          </w:p>
        </w:tc>
        <w:tc>
          <w:tcPr>
            <w:tcW w:type="dxa" w:w="1728"/>
          </w:tcPr>
          <w:p>
            <w:r>
              <w:t>$-7.09</w:t>
            </w:r>
          </w:p>
        </w:tc>
      </w:tr>
      <w:tr>
        <w:tc>
          <w:tcPr>
            <w:tcW w:type="dxa" w:w="1728"/>
          </w:tcPr>
          <w:p>
            <w:r>
              <w:t>0.35-0.50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0.2000</w:t>
            </w:r>
          </w:p>
        </w:tc>
        <w:tc>
          <w:tcPr>
            <w:tcW w:type="dxa" w:w="1728"/>
          </w:tcPr>
          <w:p>
            <w:r>
              <w:t>0.2602</w:t>
            </w:r>
          </w:p>
        </w:tc>
        <w:tc>
          <w:tcPr>
            <w:tcW w:type="dxa" w:w="1728"/>
          </w:tcPr>
          <w:p>
            <w:r>
              <w:t>$-29.59</w:t>
            </w:r>
          </w:p>
        </w:tc>
      </w:tr>
      <w:tr>
        <w:tc>
          <w:tcPr>
            <w:tcW w:type="dxa" w:w="1728"/>
          </w:tcPr>
          <w:p>
            <w:r>
              <w:t>&gt;0.50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0.5600</w:t>
            </w:r>
          </w:p>
        </w:tc>
        <w:tc>
          <w:tcPr>
            <w:tcW w:type="dxa" w:w="1728"/>
          </w:tcPr>
          <w:p>
            <w:r>
              <w:t>0.9823</w:t>
            </w:r>
          </w:p>
        </w:tc>
        <w:tc>
          <w:tcPr>
            <w:tcW w:type="dxa" w:w="1728"/>
          </w:tcPr>
          <w:p>
            <w:r>
              <w:t>$-0.39</w:t>
            </w:r>
          </w:p>
        </w:tc>
      </w:tr>
    </w:tbl>
    <w:p>
      <w:pPr>
        <w:pStyle w:val="Heading3"/>
      </w:pPr>
      <w:r>
        <w:t>Last 20 dep-arb trades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Parent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Won</w:t>
            </w:r>
          </w:p>
        </w:tc>
        <w:tc>
          <w:tcPr>
            <w:tcW w:type="dxa" w:w="1440"/>
          </w:tcPr>
          <w:p>
            <w:r>
              <w:t>Entry</w:t>
            </w:r>
          </w:p>
        </w:tc>
        <w:tc>
          <w:tcPr>
            <w:tcW w:type="dxa" w:w="1440"/>
          </w:tcPr>
          <w:p>
            <w:r>
              <w:t>PnL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</w:tr>
      <w:tr>
        <w:tc>
          <w:tcPr>
            <w:tcW w:type="dxa" w:w="1440"/>
          </w:tcPr>
          <w:p>
            <w:r>
              <w:t>parent 645841</w:t>
            </w:r>
          </w:p>
        </w:tc>
        <w:tc>
          <w:tcPr>
            <w:tcW w:type="dxa" w:w="1440"/>
          </w:tcPr>
          <w:p>
            <w:r>
              <w:t>open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0.670</w:t>
            </w:r>
          </w:p>
        </w:tc>
        <w:tc>
          <w:tcPr>
            <w:tcW w:type="dxa" w:w="1440"/>
          </w:tcPr>
          <w:p>
            <w:r>
              <w:t>$—</w:t>
            </w:r>
          </w:p>
        </w:tc>
        <w:tc>
          <w:tcPr>
            <w:tcW w:type="dxa" w:w="1440"/>
          </w:tcPr>
          <w:p>
            <w:r>
              <w:t>heuristic</w:t>
            </w:r>
          </w:p>
        </w:tc>
      </w:tr>
      <w:tr>
        <w:tc>
          <w:tcPr>
            <w:tcW w:type="dxa" w:w="1440"/>
          </w:tcPr>
          <w:p>
            <w:r>
              <w:t>parent 645808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0.594</w:t>
            </w:r>
          </w:p>
        </w:tc>
        <w:tc>
          <w:tcPr>
            <w:tcW w:type="dxa" w:w="1440"/>
          </w:tcPr>
          <w:p>
            <w:r>
              <w:t>$-50.00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645778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0.610</w:t>
            </w:r>
          </w:p>
        </w:tc>
        <w:tc>
          <w:tcPr>
            <w:tcW w:type="dxa" w:w="1440"/>
          </w:tcPr>
          <w:p>
            <w:r>
              <w:t>$-50.00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645747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0.583</w:t>
            </w:r>
          </w:p>
        </w:tc>
        <w:tc>
          <w:tcPr>
            <w:tcW w:type="dxa" w:w="1440"/>
          </w:tcPr>
          <w:p>
            <w:r>
              <w:t>$-50.00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645717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0.597</w:t>
            </w:r>
          </w:p>
        </w:tc>
        <w:tc>
          <w:tcPr>
            <w:tcW w:type="dxa" w:w="1440"/>
          </w:tcPr>
          <w:p>
            <w:r>
              <w:t>$-50.00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645693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0.577</w:t>
            </w:r>
          </w:p>
        </w:tc>
        <w:tc>
          <w:tcPr>
            <w:tcW w:type="dxa" w:w="1440"/>
          </w:tcPr>
          <w:p>
            <w:r>
              <w:t>$-50.00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645658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0.510</w:t>
            </w:r>
          </w:p>
        </w:tc>
        <w:tc>
          <w:tcPr>
            <w:tcW w:type="dxa" w:w="1440"/>
          </w:tcPr>
          <w:p>
            <w:r>
              <w:t>$-50.00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645617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0.550</w:t>
            </w:r>
          </w:p>
        </w:tc>
        <w:tc>
          <w:tcPr>
            <w:tcW w:type="dxa" w:w="1440"/>
          </w:tcPr>
          <w:p>
            <w:r>
              <w:t>$40.91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645583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0.618</w:t>
            </w:r>
          </w:p>
        </w:tc>
        <w:tc>
          <w:tcPr>
            <w:tcW w:type="dxa" w:w="1440"/>
          </w:tcPr>
          <w:p>
            <w:r>
              <w:t>$30.85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645559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0.110</w:t>
            </w:r>
          </w:p>
        </w:tc>
        <w:tc>
          <w:tcPr>
            <w:tcW w:type="dxa" w:w="1440"/>
          </w:tcPr>
          <w:p>
            <w:r>
              <w:t>$-50.00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645526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0.530</w:t>
            </w:r>
          </w:p>
        </w:tc>
        <w:tc>
          <w:tcPr>
            <w:tcW w:type="dxa" w:w="1440"/>
          </w:tcPr>
          <w:p>
            <w:r>
              <w:t>$44.34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645484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0.315</w:t>
            </w:r>
          </w:p>
        </w:tc>
        <w:tc>
          <w:tcPr>
            <w:tcW w:type="dxa" w:w="1440"/>
          </w:tcPr>
          <w:p>
            <w:r>
              <w:t>$-50.00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645429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0.582</w:t>
            </w:r>
          </w:p>
        </w:tc>
        <w:tc>
          <w:tcPr>
            <w:tcW w:type="dxa" w:w="1440"/>
          </w:tcPr>
          <w:p>
            <w:r>
              <w:t>$35.85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645401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0.240</w:t>
            </w:r>
          </w:p>
        </w:tc>
        <w:tc>
          <w:tcPr>
            <w:tcW w:type="dxa" w:w="1440"/>
          </w:tcPr>
          <w:p>
            <w:r>
              <w:t>$-50.00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645381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0.580</w:t>
            </w:r>
          </w:p>
        </w:tc>
        <w:tc>
          <w:tcPr>
            <w:tcW w:type="dxa" w:w="1440"/>
          </w:tcPr>
          <w:p>
            <w:r>
              <w:t>$36.21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645340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0.538</w:t>
            </w:r>
          </w:p>
        </w:tc>
        <w:tc>
          <w:tcPr>
            <w:tcW w:type="dxa" w:w="1440"/>
          </w:tcPr>
          <w:p>
            <w:r>
              <w:t>$-50.00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645281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0.118</w:t>
            </w:r>
          </w:p>
        </w:tc>
        <w:tc>
          <w:tcPr>
            <w:tcW w:type="dxa" w:w="1440"/>
          </w:tcPr>
          <w:p>
            <w:r>
              <w:t>$373.90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645252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0.537</w:t>
            </w:r>
          </w:p>
        </w:tc>
        <w:tc>
          <w:tcPr>
            <w:tcW w:type="dxa" w:w="1440"/>
          </w:tcPr>
          <w:p>
            <w:r>
              <w:t>$43.06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645212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0.080</w:t>
            </w:r>
          </w:p>
        </w:tc>
        <w:tc>
          <w:tcPr>
            <w:tcW w:type="dxa" w:w="1440"/>
          </w:tcPr>
          <w:p>
            <w:r>
              <w:t>$-50.00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  <w:tr>
        <w:tc>
          <w:tcPr>
            <w:tcW w:type="dxa" w:w="1440"/>
          </w:tcPr>
          <w:p>
            <w:r>
              <w:t>parent 645157</w:t>
            </w:r>
          </w:p>
        </w:tc>
        <w:tc>
          <w:tcPr>
            <w:tcW w:type="dxa" w:w="1440"/>
          </w:tcPr>
          <w:p>
            <w:r>
              <w:t>settled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0.540</w:t>
            </w:r>
          </w:p>
        </w:tc>
        <w:tc>
          <w:tcPr>
            <w:tcW w:type="dxa" w:w="1440"/>
          </w:tcPr>
          <w:p>
            <w:r>
              <w:t>$42.59</w:t>
            </w:r>
          </w:p>
        </w:tc>
        <w:tc>
          <w:tcPr>
            <w:tcW w:type="dxa" w:w="1440"/>
          </w:tcPr>
          <w:p>
            <w:r>
              <w:t>outcome</w:t>
            </w:r>
          </w:p>
        </w:tc>
      </w:tr>
    </w:tbl>
    <w:p>
      <w:pPr>
        <w:pStyle w:val="Heading2"/>
      </w:pPr>
      <w:r>
        <w:t>Dutch-book arbitrage</w:t>
      </w:r>
    </w:p>
    <w:p>
      <w:r>
        <w:t>Executed 1 · Settled 1 · Profit $4.2254</w:t>
      </w:r>
    </w:p>
    <w:p>
      <w:pPr>
        <w:pStyle w:val="Heading2"/>
      </w:pPr>
      <w:r>
        <w:t>Recent positions (last 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Side</w:t>
            </w:r>
          </w:p>
        </w:tc>
        <w:tc>
          <w:tcPr>
            <w:tcW w:type="dxa" w:w="1728"/>
          </w:tcPr>
          <w:p>
            <w:r>
              <w:t>Entry</w:t>
            </w:r>
          </w:p>
        </w:tc>
        <w:tc>
          <w:tcPr>
            <w:tcW w:type="dxa" w:w="1728"/>
          </w:tcPr>
          <w:p>
            <w:r>
              <w:t>Outcome</w:t>
            </w:r>
          </w:p>
        </w:tc>
        <w:tc>
          <w:tcPr>
            <w:tcW w:type="dxa" w:w="1728"/>
          </w:tcPr>
          <w:p>
            <w:r>
              <w:t>Won</w:t>
            </w:r>
          </w:p>
        </w:tc>
        <w:tc>
          <w:tcPr>
            <w:tcW w:type="dxa" w:w="1728"/>
          </w:tcPr>
          <w:p>
            <w:r>
              <w:t>PnL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0.560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$3.93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0.500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$5.00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0.510</w:t>
            </w:r>
          </w:p>
        </w:tc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$4.80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0.530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$-5.00</w:t>
            </w:r>
          </w:p>
        </w:tc>
      </w:tr>
      <w:tr>
        <w:tc>
          <w:tcPr>
            <w:tcW w:type="dxa" w:w="1728"/>
          </w:tcPr>
          <w:p>
            <w:r>
              <w:t>down</w:t>
            </w:r>
          </w:p>
        </w:tc>
        <w:tc>
          <w:tcPr>
            <w:tcW w:type="dxa" w:w="1728"/>
          </w:tcPr>
          <w:p>
            <w:r>
              <w:t>0.500</w:t>
            </w:r>
          </w:p>
        </w:tc>
        <w:tc>
          <w:tcPr>
            <w:tcW w:type="dxa" w:w="1728"/>
          </w:tcPr>
          <w:p>
            <w:r>
              <w:t>up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$-5.00</w:t>
            </w:r>
          </w:p>
        </w:tc>
      </w:tr>
    </w:tbl>
    <w:p>
      <w:r>
        <w:br w:type="page"/>
      </w:r>
    </w:p>
    <w:p>
      <w:pPr>
        <w:pStyle w:val="Heading1"/>
      </w:pPr>
      <w:r>
        <w:t>2. Operation — Detail</w:t>
      </w:r>
    </w:p>
    <w:p>
      <w:r>
        <w:t>Section score: 75.6 / 100  (Grade: C+)</w:t>
      </w:r>
    </w:p>
    <w:p>
      <w:r>
        <w:rPr>
          <w:i/>
        </w:rPr>
        <w:t>Engine health: reconciliation, loops, stops, and pipeline activity.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Weight contribution</w:t>
            </w:r>
          </w:p>
        </w:tc>
      </w:tr>
      <w:tr>
        <w:tc>
          <w:tcPr>
            <w:tcW w:type="dxa" w:w="2880"/>
          </w:tcPr>
          <w:p>
            <w:r>
              <w:t>accounting integrity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</w:tr>
      <w:tr>
        <w:tc>
          <w:tcPr>
            <w:tcW w:type="dxa" w:w="2880"/>
          </w:tcPr>
          <w:p>
            <w:r>
              <w:t>loops healthy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</w:tr>
      <w:tr>
        <w:tc>
          <w:tcPr>
            <w:tcW w:type="dxa" w:w="2880"/>
          </w:tcPr>
          <w:p>
            <w:r>
              <w:t>low errors</w:t>
            </w:r>
          </w:p>
        </w:tc>
        <w:tc>
          <w:tcPr>
            <w:tcW w:type="dxa" w:w="2880"/>
          </w:tcPr>
          <w:p>
            <w:r>
              <w:t>27.4</w:t>
            </w:r>
          </w:p>
        </w:tc>
        <w:tc>
          <w:tcPr>
            <w:tcW w:type="dxa" w:w="2880"/>
          </w:tcPr>
          <w:p>
            <w:r>
              <w:t>4.1</w:t>
            </w:r>
          </w:p>
        </w:tc>
      </w:tr>
      <w:tr>
        <w:tc>
          <w:tcPr>
            <w:tcW w:type="dxa" w:w="2880"/>
          </w:tcPr>
          <w:p>
            <w:r>
              <w:t>pipeline activity</w:t>
            </w:r>
          </w:p>
        </w:tc>
        <w:tc>
          <w:tcPr>
            <w:tcW w:type="dxa" w:w="2880"/>
          </w:tcPr>
          <w:p>
            <w:r>
              <w:t>70.0</w:t>
            </w:r>
          </w:p>
        </w:tc>
        <w:tc>
          <w:tcPr>
            <w:tcW w:type="dxa" w:w="2880"/>
          </w:tcPr>
          <w:p>
            <w:r>
              <w:t>10.5</w:t>
            </w:r>
          </w:p>
        </w:tc>
      </w:tr>
      <w:tr>
        <w:tc>
          <w:tcPr>
            <w:tcW w:type="dxa" w:w="2880"/>
          </w:tcPr>
          <w:p>
            <w:r>
              <w:t>readiness</w:t>
            </w:r>
          </w:p>
        </w:tc>
        <w:tc>
          <w:tcPr>
            <w:tcW w:type="dxa" w:w="2880"/>
          </w:tcPr>
          <w:p>
            <w:r>
              <w:t>40.0</w:t>
            </w:r>
          </w:p>
        </w:tc>
        <w:tc>
          <w:tcPr>
            <w:tcW w:type="dxa" w:w="2880"/>
          </w:tcPr>
          <w:p>
            <w:r>
              <w:t>6.0</w:t>
            </w:r>
          </w:p>
        </w:tc>
      </w:tr>
      <w:tr>
        <w:tc>
          <w:tcPr>
            <w:tcW w:type="dxa" w:w="2880"/>
          </w:tcPr>
          <w:p>
            <w:r>
              <w:t>stop conditions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</w:tbl>
    <w:p>
      <w:r>
        <w:t>Ticks: 778 · Reconciled: True · Readiness: not_ready</w:t>
      </w:r>
    </w:p>
    <w:p>
      <w:r>
        <w:t>Candidates created: 13176 · Terminals: {'accepted': 0, 'rejected': 1772, 'skipped': 11352, 'expired': 0, 'missing_data': 52}</w:t>
      </w:r>
    </w:p>
    <w:p>
      <w:r>
        <w:t>Rejected by stage: {'directional': 1566, 'execution_gate': 23, 'baseline_cohort_gate': 183}</w:t>
      </w:r>
    </w:p>
    <w:p>
      <w:pPr>
        <w:pStyle w:val="Heading2"/>
      </w:pPr>
      <w:r>
        <w:t>Sub-loops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Loop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Trigger</w:t>
            </w:r>
          </w:p>
        </w:tc>
        <w:tc>
          <w:tcPr>
            <w:tcW w:type="dxa" w:w="2160"/>
          </w:tcPr>
          <w:p>
            <w:r>
              <w:t>Stop condition</w:t>
            </w:r>
          </w:p>
        </w:tc>
      </w:tr>
      <w:tr>
        <w:tc>
          <w:tcPr>
            <w:tcW w:type="dxa" w:w="2160"/>
          </w:tcPr>
          <w:p>
            <w:r>
              <w:t>arbitrage</w:t>
            </w:r>
          </w:p>
        </w:tc>
        <w:tc>
          <w:tcPr>
            <w:tcW w:type="dxa" w:w="2160"/>
          </w:tcPr>
          <w:p>
            <w:r>
              <w:t>risk_free_arb</w:t>
            </w:r>
          </w:p>
        </w:tc>
        <w:tc>
          <w:tcPr>
            <w:tcW w:type="dxa" w:w="2160"/>
          </w:tcPr>
          <w:p>
            <w:r>
              <w:t>per_window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data_ingestion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tick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directional</w:t>
            </w:r>
          </w:p>
        </w:tc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per_window</w:t>
            </w:r>
          </w:p>
        </w:tc>
        <w:tc>
          <w:tcPr>
            <w:tcW w:type="dxa" w:w="2160"/>
          </w:tcPr>
          <w:p>
            <w:r>
              <w:t>warming_up(n&lt;60)</w:t>
            </w:r>
          </w:p>
        </w:tc>
      </w:tr>
      <w:tr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execute</w:t>
            </w:r>
          </w:p>
        </w:tc>
        <w:tc>
          <w:tcPr>
            <w:tcW w:type="dxa" w:w="2160"/>
          </w:tcPr>
          <w:p>
            <w:r>
              <w:t>per_decision</w:t>
            </w:r>
          </w:p>
        </w:tc>
        <w:tc>
          <w:tcPr>
            <w:tcW w:type="dxa" w:w="2160"/>
          </w:tcPr>
          <w:p>
            <w:r>
              <w:t>fill or reject</w:t>
            </w:r>
          </w:p>
        </w:tc>
      </w:tr>
      <w:tr>
        <w:tc>
          <w:tcPr>
            <w:tcW w:type="dxa" w:w="2160"/>
          </w:tcPr>
          <w:p>
            <w:r>
              <w:t>heartbeat</w:t>
            </w:r>
          </w:p>
        </w:tc>
        <w:tc>
          <w:tcPr>
            <w:tcW w:type="dxa" w:w="2160"/>
          </w:tcPr>
          <w:p>
            <w:r>
              <w:t>automation</w:t>
            </w:r>
          </w:p>
        </w:tc>
        <w:tc>
          <w:tcPr>
            <w:tcW w:type="dxa" w:w="2160"/>
          </w:tcPr>
          <w:p>
            <w:r>
              <w:t>tick</w:t>
            </w:r>
          </w:p>
        </w:tc>
        <w:tc>
          <w:tcPr>
            <w:tcW w:type="dxa" w:w="2160"/>
          </w:tcPr>
          <w:p>
            <w:r>
              <w:t>process running</w:t>
            </w:r>
          </w:p>
        </w:tc>
      </w:tr>
      <w:tr>
        <w:tc>
          <w:tcPr>
            <w:tcW w:type="dxa" w:w="2160"/>
          </w:tcPr>
          <w:p>
            <w:r>
              <w:t>lessons</w:t>
            </w:r>
          </w:p>
        </w:tc>
        <w:tc>
          <w:tcPr>
            <w:tcW w:type="dxa" w:w="2160"/>
          </w:tcPr>
          <w:p>
            <w:r>
              <w:t>memory</w:t>
            </w:r>
          </w:p>
        </w:tc>
        <w:tc>
          <w:tcPr>
            <w:tcW w:type="dxa" w:w="2160"/>
          </w:tcPr>
          <w:p>
            <w:r>
              <w:t>per_settlement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news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interval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research_meta</w:t>
            </w:r>
          </w:p>
        </w:tc>
        <w:tc>
          <w:tcPr>
            <w:tcW w:type="dxa" w:w="2160"/>
          </w:tcPr>
          <w:p>
            <w:r>
              <w:t>research(/goal)</w:t>
            </w:r>
          </w:p>
        </w:tc>
        <w:tc>
          <w:tcPr>
            <w:tcW w:type="dxa" w:w="2160"/>
          </w:tcPr>
          <w:p>
            <w:r>
              <w:t>interval</w:t>
            </w:r>
          </w:p>
        </w:tc>
        <w:tc>
          <w:tcPr>
            <w:tcW w:type="dxa" w:w="2160"/>
          </w:tcPr>
          <w:p>
            <w:r>
              <w:t>verifiable metric improvement</w:t>
            </w:r>
          </w:p>
        </w:tc>
      </w:tr>
      <w:tr>
        <w:tc>
          <w:tcPr>
            <w:tcW w:type="dxa" w:w="2160"/>
          </w:tcPr>
          <w:p>
            <w:r>
              <w:t>risk_monitor</w:t>
            </w:r>
          </w:p>
        </w:tc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per_settlement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signal_generation</w:t>
            </w:r>
          </w:p>
        </w:tc>
        <w:tc>
          <w:tcPr>
            <w:tcW w:type="dxa" w:w="2160"/>
          </w:tcPr>
          <w:p>
            <w:r>
              <w:t>signal</w:t>
            </w:r>
          </w:p>
        </w:tc>
        <w:tc>
          <w:tcPr>
            <w:tcW w:type="dxa" w:w="2160"/>
          </w:tcPr>
          <w:p>
            <w:r>
              <w:t>per_window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tradingview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  <w:tc>
          <w:tcPr>
            <w:tcW w:type="dxa" w:w="2160"/>
          </w:tcPr>
          <w:p>
            <w:r>
              <w:t>webhook</w:t>
            </w:r>
          </w:p>
        </w:tc>
        <w:tc>
          <w:tcPr>
            <w:tcW w:type="dxa" w:w="2160"/>
          </w:tcPr>
          <w:p>
            <w:r>
              <w:t>ingest only — never trade authority</w:t>
            </w:r>
          </w:p>
        </w:tc>
      </w:tr>
      <w:tr>
        <w:tc>
          <w:tcPr>
            <w:tcW w:type="dxa" w:w="2160"/>
          </w:tcPr>
          <w:p>
            <w:r>
              <w:t>verifier</w:t>
            </w:r>
          </w:p>
        </w:tc>
        <w:tc>
          <w:tcPr>
            <w:tcW w:type="dxa" w:w="2160"/>
          </w:tcPr>
          <w:p>
            <w:r>
              <w:t>verify(maker-checker)</w:t>
            </w:r>
          </w:p>
        </w:tc>
        <w:tc>
          <w:tcPr>
            <w:tcW w:type="dxa" w:w="2160"/>
          </w:tcPr>
          <w:p>
            <w:r>
              <w:t>per_decision</w:t>
            </w:r>
          </w:p>
        </w:tc>
        <w:tc>
          <w:tcPr>
            <w:tcW w:type="dxa" w:w="2160"/>
          </w:tcPr>
          <w:p>
            <w:r>
              <w:t>approve/veto verdict</w:t>
            </w:r>
          </w:p>
        </w:tc>
      </w:tr>
    </w:tbl>
    <w:p>
      <w:r>
        <w:br w:type="page"/>
      </w:r>
    </w:p>
    <w:p>
      <w:pPr>
        <w:pStyle w:val="Heading1"/>
      </w:pPr>
      <w:r>
        <w:t>3. External Signals — Detail</w:t>
      </w:r>
    </w:p>
    <w:p>
      <w:r>
        <w:t>Section score: 44.5 / 100  (Grade: F)</w:t>
      </w:r>
    </w:p>
    <w:p>
      <w:r>
        <w:rPr>
          <w:i/>
        </w:rPr>
        <w:t>External signal quality and how well signals align with bot outcomes.</w:t>
      </w:r>
    </w:p>
    <w:p>
      <w:pPr>
        <w:pStyle w:val="Heading2"/>
      </w:pPr>
      <w: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Weight contribution</w:t>
            </w:r>
          </w:p>
        </w:tc>
      </w:tr>
      <w:tr>
        <w:tc>
          <w:tcPr>
            <w:tcW w:type="dxa" w:w="2880"/>
          </w:tcPr>
          <w:p>
            <w:r>
              <w:t>cex lead proven</w:t>
            </w:r>
          </w:p>
        </w:tc>
        <w:tc>
          <w:tcPr>
            <w:tcW w:type="dxa" w:w="2880"/>
          </w:tcPr>
          <w:p>
            <w:r>
              <w:t>40.0</w:t>
            </w:r>
          </w:p>
        </w:tc>
        <w:tc>
          <w:tcPr>
            <w:tcW w:type="dxa" w:w="2880"/>
          </w:tcPr>
          <w:p>
            <w:r>
              <w:t>4.0</w:t>
            </w:r>
          </w:p>
        </w:tc>
      </w:tr>
      <w:tr>
        <w:tc>
          <w:tcPr>
            <w:tcW w:type="dxa" w:w="2880"/>
          </w:tcPr>
          <w:p>
            <w:r>
              <w:t>entry gates active</w:t>
            </w:r>
          </w:p>
        </w:tc>
        <w:tc>
          <w:tcPr>
            <w:tcW w:type="dxa" w:w="2880"/>
          </w:tcPr>
          <w:p>
            <w:r>
              <w:t>60.0</w:t>
            </w:r>
          </w:p>
        </w:tc>
        <w:tc>
          <w:tcPr>
            <w:tcW w:type="dxa" w:w="2880"/>
          </w:tcPr>
          <w:p>
            <w:r>
              <w:t>9.0</w:t>
            </w:r>
          </w:p>
        </w:tc>
      </w:tr>
      <w:tr>
        <w:tc>
          <w:tcPr>
            <w:tcW w:type="dxa" w:w="2880"/>
          </w:tcPr>
          <w:p>
            <w:r>
              <w:t>grok accuracy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tv alert flow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  <w:tr>
        <w:tc>
          <w:tcPr>
            <w:tcW w:type="dxa" w:w="2880"/>
          </w:tcPr>
          <w:p>
            <w:r>
              <w:t>tv aligned edge</w:t>
            </w:r>
          </w:p>
        </w:tc>
        <w:tc>
          <w:tcPr>
            <w:tcW w:type="dxa" w:w="2880"/>
          </w:tcPr>
          <w:p>
            <w:r>
              <w:t>30.0</w:t>
            </w:r>
          </w:p>
        </w:tc>
        <w:tc>
          <w:tcPr>
            <w:tcW w:type="dxa" w:w="2880"/>
          </w:tcPr>
          <w:p>
            <w:r>
              <w:t>9.0</w:t>
            </w:r>
          </w:p>
        </w:tc>
      </w:tr>
      <w:tr>
        <w:tc>
          <w:tcPr>
            <w:tcW w:type="dxa" w:w="2880"/>
          </w:tcPr>
          <w:p>
            <w:r>
              <w:t>tv hit rate</w:t>
            </w:r>
          </w:p>
        </w:tc>
        <w:tc>
          <w:tcPr>
            <w:tcW w:type="dxa" w:w="2880"/>
          </w:tcPr>
          <w:p>
            <w:r>
              <w:t>50.0</w:t>
            </w:r>
          </w:p>
        </w:tc>
        <w:tc>
          <w:tcPr>
            <w:tcW w:type="dxa" w:w="2880"/>
          </w:tcPr>
          <w:p>
            <w:r>
              <w:t>7.5</w:t>
            </w:r>
          </w:p>
        </w:tc>
      </w:tr>
    </w:tbl>
    <w:p>
      <w:pPr>
        <w:pStyle w:val="Heading2"/>
      </w:pPr>
      <w:r>
        <w:t>Signal impact on trading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TV aligned bot win rate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TV opposed bot win rate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TV signal hit rate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Grok direction accuracy</w:t>
            </w:r>
          </w:p>
        </w:tc>
        <w:tc>
          <w:tcPr>
            <w:tcW w:type="dxa" w:w="4320"/>
          </w:tcPr>
          <w:p>
            <w:r>
              <w:t>0.4000</w:t>
            </w:r>
          </w:p>
        </w:tc>
      </w:tr>
      <w:tr>
        <w:tc>
          <w:tcPr>
            <w:tcW w:type="dxa" w:w="4320"/>
          </w:tcPr>
          <w:p>
            <w:r>
              <w:t>Grok view accuracy</w:t>
            </w:r>
          </w:p>
        </w:tc>
        <w:tc>
          <w:tcPr>
            <w:tcW w:type="dxa" w:w="4320"/>
          </w:tcPr>
          <w:p>
            <w:r>
              <w:t>0.4706</w:t>
            </w:r>
          </w:p>
        </w:tc>
      </w:tr>
      <w:tr>
        <w:tc>
          <w:tcPr>
            <w:tcW w:type="dxa" w:w="4320"/>
          </w:tcPr>
          <w:p>
            <w:r>
              <w:t>CEX-lead proven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r>
        <w:t>TV alerts: received 1962 · valid 1743 · rejected 219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